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i w:val="0"/>
          <w:color w:val="1B3A28"/>
          <w:sz w:val="28"/>
        </w:rPr>
        <w:t>T1 : Demande de participation</w:t>
      </w:r>
    </w:p>
    <w:p>
      <w:pPr>
        <w:spacing w:after="120"/>
      </w:pPr>
      <w:r>
        <w:rPr>
          <w:b w:val="0"/>
          <w:i w:val="0"/>
          <w:sz w:val="22"/>
        </w:rPr>
        <w:t>Je soussigné(e)  Karim ZOUBDANE  (Nom, Prénom),  Gérant — Associé unique  (Fonction / Qualité), agissant au nom et pour le compte de  DA21 SARL AU — Société à Responsabilité Limitée à Associé Unique  (Raison sociale et Forme Juridique) :</w:t>
      </w:r>
    </w:p>
    <w:p>
      <w:pPr>
        <w:spacing w:after="120"/>
      </w:pPr>
      <w:r>
        <w:rPr>
          <w:b w:val="0"/>
          <w:i w:val="0"/>
          <w:sz w:val="22"/>
        </w:rPr>
        <w:t>Demande à participer à l'appel à projets lancé par l'Agence Nationale pour la promotion de la PME pour la sélection de projets d'investissement dans le cadre du Programme GO SIYAHA – volet soutien à l'investissement ;</w:t>
      </w:r>
    </w:p>
    <w:p>
      <w:pPr>
        <w:spacing w:after="120"/>
      </w:pPr>
      <w:r>
        <w:rPr>
          <w:b/>
          <w:i w:val="0"/>
          <w:sz w:val="22"/>
        </w:rPr>
        <w:t>Déclare sur l'honneur :</w:t>
      </w:r>
    </w:p>
    <w:p>
      <w:pPr>
        <w:pStyle w:val="ListBullet"/>
      </w:pPr>
      <w:r>
        <w:rPr>
          <w:sz w:val="22"/>
        </w:rPr>
        <w:t>Que les informations communiquées dans la présente demande de participation et dans le dossier de candidature sont exactes.</w:t>
      </w:r>
    </w:p>
    <w:p>
      <w:pPr>
        <w:pStyle w:val="ListBullet"/>
      </w:pPr>
      <w:r>
        <w:rPr>
          <w:sz w:val="22"/>
        </w:rPr>
        <w:t>Que je ne suis ni en liquidation ni en redressement judiciaire.</w:t>
      </w:r>
    </w:p>
    <w:p>
      <w:pPr>
        <w:pStyle w:val="ListBullet"/>
      </w:pPr>
      <w:r>
        <w:rPr>
          <w:sz w:val="22"/>
        </w:rPr>
        <w:t>Que je respecte les clauses du règlement d'appel à projets GO SIYAHA – volet soutien à l'investissement.</w:t>
      </w:r>
    </w:p>
    <w:p>
      <w:pPr>
        <w:pStyle w:val="ListBullet"/>
      </w:pPr>
      <w:r>
        <w:rPr>
          <w:sz w:val="22"/>
        </w:rPr>
        <w:t>Que le projet n'a pas bénéficié d'autres primes ou subventions de l'État pour le même programme d'investissement, objet de la présente demande.</w:t>
      </w:r>
    </w:p>
    <w:p>
      <w:pPr>
        <w:spacing w:after="120"/>
      </w:pPr>
      <w:r>
        <w:rPr>
          <w:b w:val="0"/>
          <w:i w:val="0"/>
          <w:sz w:val="22"/>
        </w:rPr>
        <w:t>Autorise ma banque partenaire,  Al Barid Bank  (Nom de la banque), société  …………………… (à compléter)  au capital de  …………………… (à compléter)  dirhams et dont le siège social est sis au  …………………………………………… (à compléter), à transférer à Maroc PME, dans le cadre du Programme GO SIYAHA – volet soutien à l'investissement, mon dossier de candidature, le dossier bancaire (rating, accord subordonné pour le prêt bancaire, et le schéma de financement bancaire retenu) et une copie du contrat de crédit signé qu'elle aura constitué ;</w:t>
      </w:r>
    </w:p>
    <w:p>
      <w:pPr>
        <w:spacing w:after="120"/>
      </w:pPr>
      <w:r>
        <w:rPr>
          <w:b w:val="0"/>
          <w:i w:val="0"/>
          <w:sz w:val="22"/>
        </w:rPr>
        <w:t>Autorise l'Agence Nationale pour la promotion de la PME à transférer au prestataire évaluateur et au Comité Public-Privé mon dossier de candidature et le dossier bancaire constitué par ma banque partenaire désignée ci-dessus, dans le cadre du Programme GO SIYAHA – volet soutien à l'investissement ;</w:t>
      </w:r>
    </w:p>
    <w:p>
      <w:pPr>
        <w:spacing w:after="120"/>
      </w:pPr>
      <w:r>
        <w:rPr>
          <w:b/>
          <w:i w:val="0"/>
          <w:sz w:val="22"/>
        </w:rPr>
        <w:t>Et m'engage à :</w:t>
      </w:r>
    </w:p>
    <w:p>
      <w:pPr>
        <w:pStyle w:val="ListBullet"/>
      </w:pPr>
      <w:r>
        <w:rPr>
          <w:sz w:val="22"/>
        </w:rPr>
        <w:t>Entamer de bonne foi, dans le cas où mon entreprise serait sélectionnée, les discussions avec l'Agence Nationale pour la promotion de la PME, en vue de finaliser le Contrat de Croissance qui fixe les engagements contractuels liant l'Agence Nationale pour la Promotion de la Petite et Moyenne Entreprise à mon entreprise.</w:t>
      </w:r>
    </w:p>
    <w:p>
      <w:pPr>
        <w:pStyle w:val="ListBullet"/>
      </w:pPr>
      <w:r>
        <w:rPr>
          <w:sz w:val="22"/>
        </w:rPr>
        <w:t>Mettre en place, dans le cas où mon entreprise serait sélectionnée, le projet d'investissement proposé dans le dossier de candidature, conformément au planning préétabli.</w:t>
      </w:r>
    </w:p>
    <w:p>
      <w:pPr>
        <w:pStyle w:val="ListBullet"/>
      </w:pPr>
      <w:r>
        <w:rPr>
          <w:sz w:val="22"/>
        </w:rPr>
        <w:t>Accepter, dans le cas du non-respect des clauses du règlement d'appel à projets du programme GO SIYAHA – volet soutien à l'investissement, que l'Agence Nationale pour la promotion de la PME ne donne pas de suite à l'évaluation de mon dossier, annule le Contrat de Croissance et/ou restitue les fonds débloqués en faveur de mon entreprise.</w:t>
      </w:r>
    </w:p>
    <w:p>
      <w:pPr>
        <w:pStyle w:val="ListBullet"/>
      </w:pPr>
      <w:r>
        <w:rPr>
          <w:sz w:val="22"/>
        </w:rPr>
        <w:t>Ne pas présenter ce même projet pour bénéficier d'autres subventions de l'État, dans le cas où mon entreprise serait sélectionnée pour bénéficier du programme GO SIYAHA – volet soutien à l'investissement.</w:t>
      </w:r>
    </w:p>
    <w:p/>
    <w:p>
      <w:pPr>
        <w:spacing w:after="360"/>
        <w:jc w:val="right"/>
      </w:pPr>
      <w:r>
        <w:rPr>
          <w:b w:val="0"/>
          <w:i w:val="0"/>
          <w:sz w:val="22"/>
        </w:rPr>
        <w:t>Fait à : ……………………….            Le : ……………………….</w:t>
      </w:r>
    </w:p>
    <w:p>
      <w:pPr>
        <w:spacing w:after="120"/>
        <w:jc w:val="center"/>
      </w:pPr>
      <w:r>
        <w:rPr>
          <w:b w:val="0"/>
          <w:i/>
          <w:color w:val="555555"/>
          <w:sz w:val="20"/>
        </w:rPr>
        <w:t>Cachet de la société et signature du représentant qui sera signataire de la convention d'investissement avec MAROC PME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