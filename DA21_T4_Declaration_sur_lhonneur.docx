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28"/>
          <w:sz w:val="24"/>
        </w:rPr>
        <w:t>DA21 SARL AU</w:t>
      </w:r>
    </w:p>
    <w:p>
      <w:pPr>
        <w:spacing w:after="360"/>
        <w:jc w:val="center"/>
      </w:pPr>
      <w:r>
        <w:rPr>
          <w:b w:val="0"/>
          <w:i/>
          <w:color w:val="555555"/>
          <w:sz w:val="18"/>
        </w:rPr>
        <w:t>(En-tête de la société)</w:t>
      </w:r>
    </w:p>
    <w:p>
      <w:pPr>
        <w:spacing w:after="280"/>
        <w:jc w:val="center"/>
      </w:pPr>
      <w:r>
        <w:rPr>
          <w:b/>
          <w:i w:val="0"/>
          <w:color w:val="1B3A28"/>
          <w:sz w:val="28"/>
        </w:rPr>
        <w:t>DÉCLARATION SUR L'HONNEUR</w:t>
      </w:r>
    </w:p>
    <w:p>
      <w:pPr>
        <w:spacing w:after="160"/>
      </w:pPr>
      <w:r>
        <w:rPr>
          <w:b/>
          <w:i w:val="0"/>
          <w:sz w:val="22"/>
        </w:rPr>
        <w:t>Objet : Déclaration sur l'honneur relative aux justificatifs déposés par la société DA21 SARL AU pour sa candidature au programme Go SIYAHA – Volet soutien à l'investissement :</w:t>
      </w:r>
    </w:p>
    <w:p>
      <w:pPr>
        <w:spacing w:after="160"/>
      </w:pPr>
      <w:r>
        <w:rPr>
          <w:b w:val="0"/>
          <w:i w:val="0"/>
          <w:sz w:val="22"/>
        </w:rPr>
        <w:t>Je soussigné Karim ZOUBDANE, en sa qualité de Gérant — Associé unique, signataire de la convention d'investissement avec MAROC PME, titulaire de la CIN N° …………… (à compléter) et agissant au nom et pour le compte de la société DA21 SARL AU (Société à Responsabilité Limitée à Associé Unique), inscrite au registre du commerce N° …………… (à compléter) ;</w:t>
      </w:r>
    </w:p>
    <w:p>
      <w:pPr>
        <w:spacing w:after="160"/>
      </w:pPr>
      <w:r>
        <w:rPr>
          <w:b/>
          <w:i w:val="0"/>
          <w:sz w:val="22"/>
        </w:rPr>
        <w:t>En vertu des pouvoirs qui me sont conférés, je déclare sur l'honneur que :</w:t>
      </w:r>
    </w:p>
    <w:p>
      <w:pPr>
        <w:spacing w:after="160"/>
      </w:pPr>
      <w:r>
        <w:rPr>
          <w:b w:val="0"/>
          <w:i w:val="0"/>
          <w:sz w:val="22"/>
        </w:rPr>
        <w:t>• Les factures définitives, justifiant les rubriques du programme d'investissement (constructions, aménagements et équipements) et déposées dans notre dossier de candidature, ne sont pas fournies par une entreprise appartenant à (aux) l'actionnaire(s) / dirigeant de la société DA21 SARL AU.</w:t>
      </w:r>
    </w:p>
    <w:p>
      <w:pPr>
        <w:spacing w:after="160"/>
      </w:pPr>
      <w:r>
        <w:rPr>
          <w:b w:val="0"/>
          <w:i w:val="0"/>
          <w:sz w:val="22"/>
        </w:rPr>
        <w:t>• Je certifie l'exactitude des renseignements contenus dans la présente déclaration sur l'honneur et dans les pièces fournies dans le dossier de candidature de notre société.</w:t>
      </w:r>
    </w:p>
    <w:p/>
    <w:p>
      <w:pPr>
        <w:spacing w:after="360"/>
        <w:jc w:val="right"/>
      </w:pPr>
      <w:r>
        <w:rPr>
          <w:b w:val="0"/>
          <w:i w:val="0"/>
          <w:sz w:val="22"/>
        </w:rPr>
        <w:t>Fait à ……………………  le ……………………</w:t>
      </w:r>
    </w:p>
    <w:p>
      <w:pPr>
        <w:spacing w:after="160"/>
        <w:jc w:val="center"/>
      </w:pPr>
      <w:r>
        <w:rPr>
          <w:b w:val="0"/>
          <w:i/>
          <w:color w:val="555555"/>
          <w:sz w:val="20"/>
        </w:rPr>
        <w:t>Cachet de la société et signature du représentant qui sera signataire de la convention d'investissement avec MAROC PME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