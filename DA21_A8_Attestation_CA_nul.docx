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DA21 SARL AU</w:t>
      </w:r>
    </w:p>
    <w:p>
      <w:pPr>
        <w:jc w:val="both"/>
      </w:pPr>
      <w:r>
        <w:rPr>
          <w:sz w:val="20"/>
        </w:rPr>
        <w:t>Société à responsabilité limitée à associé unique</w:t>
        <w:br/>
        <w:t>Registre du commerce N° …………… (à compléter) — ICE …………… (à compléter)</w:t>
        <w:br/>
        <w:t>Siège social : …………… (à compléter)</w:t>
      </w:r>
    </w:p>
    <w:p/>
    <w:p>
      <w:pPr>
        <w:spacing w:after="120"/>
        <w:jc w:val="center"/>
      </w:pPr>
      <w:r>
        <w:rPr>
          <w:b/>
          <w:sz w:val="20"/>
        </w:rPr>
        <w:t>ATTESTATION DE CHIFFRE D’AFFAIRES NUL</w:t>
      </w:r>
    </w:p>
    <w:p/>
    <w:p>
      <w:pPr>
        <w:spacing w:after="120"/>
        <w:jc w:val="both"/>
      </w:pPr>
      <w:r>
        <w:rPr>
          <w:b w:val="0"/>
          <w:sz w:val="20"/>
        </w:rPr>
        <w:t xml:space="preserve">Je soussigné Karim Zoubdane, en ma qualité de Gérant — Associé unique de la société DA21 SARL AU (société à responsabilité limitée à associé unique), titulaire de la CIN N° …………… (à compléter), agissant au nom et pour le compte de ladite société inscrite au registre du commerce N° …………… (à compléter), </w:t>
      </w:r>
    </w:p>
    <w:p>
      <w:pPr>
        <w:spacing w:after="120"/>
        <w:jc w:val="both"/>
      </w:pPr>
      <w:r>
        <w:rPr>
          <w:b w:val="0"/>
          <w:sz w:val="20"/>
        </w:rPr>
        <w:t>atteste sur l’honneur que la société DA21 SARL AU, nouvellement constituée et n’ayant pas encore démarré son activité, n’a réalisé aucun chiffre d’affaires à ce jour. Son chiffre d’affaires est par conséquent nul.</w:t>
      </w:r>
    </w:p>
    <w:p>
      <w:pPr>
        <w:spacing w:after="120"/>
        <w:jc w:val="both"/>
      </w:pPr>
      <w:r>
        <w:rPr>
          <w:b w:val="0"/>
          <w:sz w:val="20"/>
        </w:rPr>
        <w:t>La présente attestation est délivrée pour servir et valoir ce que de droit, dans le cadre de la candidature de la société au programme Go SIYAHA – Volet soutien à l’investissement.</w:t>
      </w:r>
    </w:p>
    <w:p/>
    <w:p>
      <w:pPr>
        <w:spacing w:after="120"/>
        <w:jc w:val="right"/>
      </w:pPr>
      <w:r>
        <w:rPr>
          <w:b w:val="0"/>
          <w:sz w:val="20"/>
        </w:rPr>
        <w:t>Fait à …………… (à compléter) le …………… (à compléter)</w:t>
      </w:r>
    </w:p>
    <w:p/>
    <w:p>
      <w:pPr>
        <w:spacing w:after="120"/>
        <w:jc w:val="center"/>
      </w:pPr>
      <w:r>
        <w:rPr>
          <w:b w:val="0"/>
          <w:sz w:val="20"/>
        </w:rPr>
        <w:t>Cachet de la société et signature du représentant légal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Attestation sur l’honneur — modèle administratif standard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