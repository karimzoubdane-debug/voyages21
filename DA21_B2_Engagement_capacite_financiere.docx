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/>
          <w:sz w:val="20"/>
        </w:rPr>
        <w:t>DA21 SARL AU</w:t>
      </w:r>
    </w:p>
    <w:p>
      <w:pPr>
        <w:jc w:val="both"/>
      </w:pPr>
      <w:r>
        <w:rPr>
          <w:sz w:val="20"/>
        </w:rPr>
        <w:t>Société à responsabilité limitée à associé unique</w:t>
        <w:br/>
        <w:t>Registre du commerce N° …………… (à compléter) — ICE …………… (à compléter)</w:t>
        <w:br/>
        <w:t>Siège social : …………… (à compléter)</w:t>
      </w:r>
    </w:p>
    <w:p/>
    <w:p>
      <w:pPr>
        <w:spacing w:after="120"/>
        <w:jc w:val="center"/>
      </w:pPr>
      <w:r>
        <w:rPr>
          <w:b/>
          <w:sz w:val="20"/>
        </w:rPr>
        <w:t>ENGAGEMENT SUR L’HONNEUR</w:t>
      </w:r>
    </w:p>
    <w:p/>
    <w:p>
      <w:pPr>
        <w:spacing w:after="120"/>
        <w:jc w:val="both"/>
      </w:pPr>
      <w:r>
        <w:rPr>
          <w:b w:val="0"/>
          <w:sz w:val="20"/>
        </w:rPr>
        <w:t>Je soussigné (prénom, nom) Karim Zoubdane en sa qualité de Gérant — Associé unique, signataire de la convention d’investissement avec MAROC PME, titulaire de la CIN N° …………… (à compléter) et agissant au nom et pour le compte de la société DA21 SARL AU (société à responsabilité limitée à associé unique), inscrite au registre du commerce N° …………… (à compléter) ;</w:t>
      </w:r>
    </w:p>
    <w:p/>
    <w:p>
      <w:pPr>
        <w:spacing w:after="120"/>
        <w:jc w:val="both"/>
      </w:pPr>
      <w:r>
        <w:rPr>
          <w:b w:val="0"/>
          <w:sz w:val="20"/>
        </w:rPr>
        <w:t>Dans le cadre de ma candidature au programme Go SIYAHA – Volet soutien à l’investissement et en vertu des pouvoirs qui me sont conférés, je m’engage sur l’honneur que je dispose de la capacité à financer mon projet par fonds propres.</w:t>
      </w:r>
    </w:p>
    <w:p/>
    <w:p>
      <w:pPr>
        <w:spacing w:after="120"/>
        <w:jc w:val="right"/>
      </w:pPr>
      <w:r>
        <w:rPr>
          <w:b w:val="0"/>
          <w:sz w:val="20"/>
        </w:rPr>
        <w:t>Fait à …………… (à compléter) le …………… (à compléter)</w:t>
      </w:r>
    </w:p>
    <w:p/>
    <w:p>
      <w:pPr>
        <w:spacing w:after="120"/>
        <w:jc w:val="center"/>
      </w:pPr>
      <w:r>
        <w:rPr>
          <w:b w:val="0"/>
          <w:sz w:val="20"/>
        </w:rPr>
        <w:t>Cachet de la société et signature du représentant qui sera signataire de la convention d’investissement avec MAROC PME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FR-52/MPS-MT-01/V01/122024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